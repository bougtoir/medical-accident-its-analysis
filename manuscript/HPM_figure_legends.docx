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  <w:color w:val="000000"/>
        </w:rPr>
        <w:t>Figure legends</w:t>
      </w:r>
    </w:p>
    <w:p>
      <w:pPr>
        <w:spacing w:line="480" w:lineRule="auto" w:after="120"/>
      </w:pPr>
      <w:r>
        <w:rPr>
          <w:rFonts w:ascii="Times New Roman" w:hAnsi="Times New Roman"/>
          <w:b/>
          <w:i w:val="0"/>
          <w:sz w:val="24"/>
        </w:rPr>
        <w:t>Malpractice litigation, physician supply and service capacity in Japan, 2008–2024: a national equivalence analysis</w:t>
      </w:r>
    </w:p>
    <w:p>
      <w:pPr>
        <w:spacing w:line="480" w:lineRule="auto" w:after="120"/>
      </w:pPr>
      <w:r>
        <w:rPr>
          <w:rFonts w:ascii="Times New Roman" w:hAnsi="Times New Roman"/>
          <w:b w:val="0"/>
          <w:i w:val="0"/>
          <w:sz w:val="24"/>
        </w:rPr>
        <w:t>Figure 1. Equivalence (TOST) of the litigation-rate effect against ±1% (physicians) and ±2% (hospitals) margins; horizontal bars are 90% confidence intervals, matching the two one-sided 5% equivalence tests.</w:t>
      </w:r>
    </w:p>
    <w:p>
      <w:pPr>
        <w:spacing w:line="480" w:lineRule="auto" w:after="120"/>
      </w:pPr>
      <w:r>
        <w:rPr>
          <w:rFonts w:ascii="Times New Roman" w:hAnsi="Times New Roman"/>
          <w:b w:val="0"/>
          <w:i w:val="0"/>
          <w:sz w:val="24"/>
        </w:rPr>
        <w:t>Figure 2. Biennial physician growth against lagged litigation exposure measured as (a) counts and (b) rates.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 w:after="12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Arial"/>
        <a:font script="Hang" typeface="Arial"/>
        <a:font script="Hans" typeface="Arial"/>
        <a:font script="Hant" typeface="Arial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Arial"/>
        <a:font script="Hang" typeface="Arial"/>
        <a:font script="Hans" typeface="Arial"/>
        <a:font script="Hant" typeface="Arial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