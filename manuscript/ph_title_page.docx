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sz w:val="30"/>
        </w:rPr>
        <w:t>Malpractice litigation, physician supply and service capacity in Japan, 2008–2024: a national equivalence analysis</w:t>
      </w:r>
    </w:p>
    <w:p>
      <w:pPr>
        <w:jc w:val="center"/>
      </w:pPr>
      <w:r>
        <w:rPr>
          <w:rFonts w:ascii="Times New Roman" w:hAnsi="Times New Roman"/>
          <w:sz w:val="24"/>
        </w:rPr>
        <w:t>Authors: Onishi Tatsuki</w:t>
      </w:r>
    </w:p>
    <w:p>
      <w:pPr>
        <w:jc w:val="center"/>
      </w:pPr>
      <w:r>
        <w:rPr>
          <w:rFonts w:ascii="Times New Roman" w:hAnsi="Times New Roman"/>
          <w:sz w:val="24"/>
        </w:rPr>
        <w:t>Main degrees: [main degrees (two only)]</w:t>
      </w:r>
    </w:p>
    <w:p>
      <w:pPr>
        <w:jc w:val="center"/>
      </w:pPr>
      <w:r>
        <w:rPr>
          <w:rFonts w:ascii="Times New Roman" w:hAnsi="Times New Roman"/>
          <w:sz w:val="24"/>
        </w:rPr>
        <w:t>Affiliation (where the work was done):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author: Tatsuki Onishi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 address: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 email: [corresponding author email]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 telephone: [telephone]</w:t>
      </w:r>
    </w:p>
    <w:p>
      <w:pPr>
        <w:jc w:val="center"/>
      </w:pPr>
      <w:r>
        <w:rPr>
          <w:rFonts w:ascii="Times New Roman" w:hAnsi="Times New Roman"/>
          <w:sz w:val="24"/>
        </w:rPr>
        <w:t>Declarations of interest: none</w:t>
      </w:r>
    </w:p>
    <w:p>
      <w:pPr>
        <w:jc w:val="center"/>
      </w:pPr>
      <w:r>
        <w:rPr>
          <w:rFonts w:ascii="Times New Roman" w:hAnsi="Times New Roman"/>
          <w:sz w:val="24"/>
        </w:rPr>
        <w:t>Running title: Litigation and physician supply</w:t>
      </w:r>
    </w:p>
    <w:p>
      <w:pPr>
        <w:jc w:val="center"/>
      </w:pPr>
      <w:r>
        <w:rPr>
          <w:rFonts w:ascii="Times New Roman" w:hAnsi="Times New Roman"/>
          <w:sz w:val="24"/>
        </w:rPr>
        <w:t>Keywords: malpractice litigation; physician supply; service capacity; specialty maldistribution; equivalence testing; Japan</w:t>
      </w:r>
    </w:p>
    <w:p>
      <w:pPr>
        <w:jc w:val="center"/>
      </w:pPr>
      <w:r>
        <w:rPr>
          <w:rFonts w:ascii="Times New Roman" w:hAnsi="Times New Roman"/>
          <w:sz w:val="24"/>
        </w:rPr>
        <w:t>Funding: This research did not receive any specific grant from funding agencies in the public, commercial, or not-for-profit sectors.</w:t>
      </w:r>
    </w:p>
    <w:p>
      <w:pPr>
        <w:jc w:val="center"/>
      </w:pPr>
      <w:r>
        <w:rPr>
          <w:rFonts w:ascii="Times New Roman" w:hAnsi="Times New Roman"/>
          <w:sz w:val="24"/>
        </w:rPr>
        <w:t>Ethical approval: Not required (secondary analysis of publicly available aggregate statistics)</w:t>
      </w:r>
    </w:p>
    <w:p>
      <w:pPr>
        <w:jc w:val="center"/>
      </w:pPr>
      <w:r>
        <w:rPr>
          <w:rFonts w:ascii="Times New Roman" w:hAnsi="Times New Roman"/>
          <w:sz w:val="24"/>
        </w:rPr>
        <w:t>Word count (main text): approximately 2734 words (excluding abstract, references, declarations, tables and figure legends)</w:t>
      </w:r>
    </w:p>
    <w:p>
      <w:pPr>
        <w:jc w:val="center"/>
      </w:pPr>
      <w:r>
        <w:rPr>
          <w:rFonts w:ascii="Times New Roman" w:hAnsi="Times New Roman"/>
          <w:sz w:val="24"/>
        </w:rPr>
        <w:t>Article type: Original research</w:t>
      </w:r>
    </w:p>
    <w:p>
      <w:pPr>
        <w:jc w:val="center"/>
      </w:pPr>
      <w:r>
        <w:rPr>
          <w:rFonts w:ascii="Times New Roman" w:hAnsi="Times New Roman"/>
          <w:sz w:val="24"/>
        </w:rPr>
        <w:t>Tables: 2  Figures: 2  Supplementary tables: 4  Supplementary figures: 2</w:t>
      </w:r>
    </w:p>
    <w:p>
      <w:pPr>
        <w:jc w:val="center"/>
      </w:pPr>
      <w:r>
        <w:rPr>
          <w:rFonts w:ascii="Times New Roman" w:hAnsi="Times New Roman"/>
          <w:sz w:val="24"/>
        </w:rPr>
        <w:t>Declaration of generative AI use: Generative AI and AI-assisted technologies were used to assist with coding, data analysis, figure generation, and manuscript drafting; the author(s) reviewed and edited the content and take full responsibility for the publication.</w:t>
      </w:r>
    </w:p>
    <w:p>
      <w:pPr>
        <w:jc w:val="center"/>
      </w:pPr>
      <w:r>
        <w:rPr>
          <w:rFonts w:ascii="Times New Roman" w:hAnsi="Times New Roman"/>
          <w:sz w:val="24"/>
        </w:rPr>
        <w:t>Data availability: all primary data and analysis code are openly available in the project repository.</w:t>
      </w:r>
    </w:p>
    <w:p>
      <w:pPr>
        <w:jc w:val="center"/>
      </w:pPr>
      <w:r>
        <w:rPr>
          <w:rFonts w:ascii="Times New Roman" w:hAnsi="Times New Roman"/>
          <w:sz w:val="24"/>
        </w:rPr>
        <w:t>CRediT author contribution statement: Tatsuki Onishi conceptualised the study, collected and curated data, performed the formal analysis, wrote the original draft, and approved the final manuscript.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